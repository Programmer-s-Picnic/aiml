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Monthly Student Activity Report</w:t>
      </w:r>
    </w:p>
    <w:p>
      <w:r>
        <w:rPr>
          <w:rFonts w:ascii="Arial" w:hAnsi="Arial"/>
          <w:b w:val="0"/>
          <w:color w:val="142337"/>
          <w:sz w:val="22"/>
        </w:rPr>
        <w:t xml:space="preserve">This paragraph uses Arial. </w:t>
      </w:r>
      <w:r>
        <w:rPr>
          <w:rFonts w:ascii="Georgia" w:hAnsi="Georgia"/>
          <w:b w:val="0"/>
          <w:color w:val="142337"/>
          <w:sz w:val="24"/>
        </w:rPr>
        <w:t>This part uses Georgia and a different size.</w:t>
      </w:r>
    </w:p>
    <w:p>
      <w:pPr>
        <w:pStyle w:val="Heading2"/>
      </w:pPr>
      <w:r>
        <w:t>Learning Progress</w:t>
      </w:r>
    </w:p>
    <w:p>
      <w:r>
        <w:t>The student completed Python functions, lists and introductory data analysis exercises.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Activity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Python practice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Weekly quiz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Sample document for classroom demonstration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Programmer's Picnic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